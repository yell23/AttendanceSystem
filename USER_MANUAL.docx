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AttendQR System</w:t>
      </w:r>
    </w:p>
    <w:p>
      <w:pPr>
        <w:pStyle w:val="Heading2"/>
        <w:jc w:val="center"/>
      </w:pPr>
      <w:r>
        <w:t>User Manual</w:t>
      </w:r>
    </w:p>
    <w:p>
      <w:pPr>
        <w:jc w:val="center"/>
      </w:pPr>
      <w:r>
        <w:rPr>
          <w:i/>
          <w:sz w:val="20"/>
        </w:rPr>
        <w:t>Version 1.0 | April 2024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Getting Started</w:t>
      </w:r>
    </w:p>
    <w:p>
      <w:pPr>
        <w:pStyle w:val="ListNumber"/>
      </w:pPr>
      <w:r>
        <w:t>Dashboard Overview</w:t>
      </w:r>
    </w:p>
    <w:p>
      <w:pPr>
        <w:pStyle w:val="ListNumber"/>
      </w:pPr>
      <w:r>
        <w:t>Core Features</w:t>
      </w:r>
    </w:p>
    <w:p>
      <w:pPr>
        <w:pStyle w:val="ListNumber"/>
      </w:pPr>
      <w:r>
        <w:t>Reports &amp; Analytics</w:t>
      </w:r>
    </w:p>
    <w:p>
      <w:pPr>
        <w:pStyle w:val="ListNumber"/>
      </w:pPr>
      <w:r>
        <w:t>Settings &amp; Configuration</w:t>
      </w:r>
    </w:p>
    <w:p>
      <w:pPr>
        <w:pStyle w:val="ListNumber"/>
      </w:pPr>
      <w:r>
        <w:t>Frequently Asked Questions</w:t>
      </w:r>
    </w:p>
    <w:p>
      <w:pPr>
        <w:pStyle w:val="ListNumber"/>
      </w:pPr>
      <w:r>
        <w:t>Troubleshooting</w:t>
      </w:r>
    </w:p>
    <w:p>
      <w:pPr>
        <w:pStyle w:val="ListNumber"/>
      </w:pPr>
      <w:r>
        <w:t>Best Practices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AttendQR is a powerful QR Code-based attendance tracking system designed to streamline event management and attendee registration. It combines QR code technology with Google Forms integration to provide a seamless, modern attendance solution.</w:t>
      </w:r>
    </w:p>
    <w:p>
      <w:pPr>
        <w:pStyle w:val="Heading2"/>
      </w:pPr>
      <w:r>
        <w:t>Key Features</w:t>
      </w:r>
    </w:p>
    <w:p>
      <w:pPr>
        <w:pStyle w:val="ListBullet"/>
      </w:pPr>
      <w:r>
        <w:t>QR Code Generation - Automatically generate unique QR codes for each event</w:t>
      </w:r>
    </w:p>
    <w:p>
      <w:pPr>
        <w:pStyle w:val="ListBullet"/>
      </w:pPr>
      <w:r>
        <w:t>Real-time Scanning - Scan QR codes using any device with a camera</w:t>
      </w:r>
    </w:p>
    <w:p>
      <w:pPr>
        <w:pStyle w:val="ListBullet"/>
      </w:pPr>
      <w:r>
        <w:t>Event Management - Create, edit, and manage events effortlessly</w:t>
      </w:r>
    </w:p>
    <w:p>
      <w:pPr>
        <w:pStyle w:val="ListBullet"/>
      </w:pPr>
      <w:r>
        <w:t>Google Forms Integration - Embed and manage Google Forms for registration</w:t>
      </w:r>
    </w:p>
    <w:p>
      <w:pPr>
        <w:pStyle w:val="ListBullet"/>
      </w:pPr>
      <w:r>
        <w:t>Attendee Tracking - Maintain detailed records of attendees and attendance</w:t>
      </w:r>
    </w:p>
    <w:p>
      <w:pPr>
        <w:pStyle w:val="ListBullet"/>
      </w:pPr>
      <w:r>
        <w:t>Analytics &amp; Reports - Generate comprehensive reports with visual analytics</w:t>
      </w:r>
    </w:p>
    <w:p>
      <w:pPr>
        <w:pStyle w:val="ListBullet"/>
      </w:pPr>
      <w:r>
        <w:t>Secure Authentication - User login with role-based access control</w:t>
      </w:r>
    </w:p>
    <w:p>
      <w:pPr>
        <w:pStyle w:val="ListBullet"/>
      </w:pPr>
      <w:r>
        <w:t>Audit Logs - Complete activity tracking for compliance and transparency</w:t>
      </w:r>
    </w:p>
    <w:p>
      <w:r>
        <w:br w:type="page"/>
      </w:r>
    </w:p>
    <w:p>
      <w:pPr>
        <w:pStyle w:val="Heading1"/>
      </w:pPr>
      <w:r>
        <w:t>Getting Started</w:t>
      </w:r>
    </w:p>
    <w:p>
      <w:pPr>
        <w:pStyle w:val="Heading2"/>
      </w:pPr>
      <w:r>
        <w:t>System Requirements</w:t>
      </w:r>
    </w:p>
    <w:p>
      <w:pPr>
        <w:pStyle w:val="ListBullet"/>
      </w:pPr>
      <w:r>
        <w:t>Web Browser: Chrome, Firefox, Safari, or Edge (latest versions recommended)</w:t>
      </w:r>
    </w:p>
    <w:p>
      <w:pPr>
        <w:pStyle w:val="ListBullet"/>
      </w:pPr>
      <w:r>
        <w:t>Camera: For QR code scanning functionality</w:t>
      </w:r>
    </w:p>
    <w:p>
      <w:pPr>
        <w:pStyle w:val="ListBullet"/>
      </w:pPr>
      <w:r>
        <w:t>Internet Connection: Required for Google Forms integration</w:t>
      </w:r>
    </w:p>
    <w:p>
      <w:pPr>
        <w:pStyle w:val="ListBullet"/>
      </w:pPr>
      <w:r>
        <w:t>JavaScript: Must be enabled in your browser</w:t>
      </w:r>
    </w:p>
    <w:p>
      <w:pPr>
        <w:pStyle w:val="Heading2"/>
      </w:pPr>
      <w:r>
        <w:t>Initial Login</w:t>
      </w:r>
    </w:p>
    <w:p>
      <w:pPr>
        <w:pStyle w:val="ListNumber"/>
      </w:pPr>
      <w:r>
        <w:t>Open your web browser and navigate to your AttendQR installation</w:t>
      </w:r>
    </w:p>
    <w:p>
      <w:pPr>
        <w:pStyle w:val="ListNumber"/>
      </w:pPr>
      <w:r>
        <w:t>Enter your login credentials:</w:t>
      </w:r>
    </w:p>
    <w:p>
      <w:pPr>
        <w:pStyle w:val="ListNumber"/>
      </w:pPr>
      <w:r>
        <w:t>Click Login</w:t>
      </w:r>
    </w:p>
    <w:p>
      <w:pPr>
        <w:pStyle w:val="ListNumber"/>
      </w:pPr>
      <w:r>
        <w:t>You will be redirected to the Dashboard</w:t>
      </w:r>
    </w:p>
    <w:p>
      <w:pPr>
        <w:ind w:left="720"/>
      </w:pPr>
      <w:r>
        <w:rPr>
          <w:b/>
        </w:rPr>
        <w:t xml:space="preserve">🔒 Security Tip: </w:t>
      </w:r>
      <w:r>
        <w:t>Change your default password immediately after first login.</w:t>
      </w:r>
    </w:p>
    <w:p>
      <w:pPr>
        <w:pStyle w:val="Heading2"/>
      </w:pPr>
      <w:r>
        <w:t>Changing Your Password</w:t>
      </w:r>
    </w:p>
    <w:p>
      <w:pPr>
        <w:pStyle w:val="ListNumber"/>
      </w:pPr>
      <w:r>
        <w:t>Go to Settings in the main menu</w:t>
      </w:r>
    </w:p>
    <w:p>
      <w:pPr>
        <w:pStyle w:val="ListNumber"/>
      </w:pPr>
      <w:r>
        <w:t>Navigate to the Password section</w:t>
      </w:r>
    </w:p>
    <w:p>
      <w:pPr>
        <w:pStyle w:val="ListNumber"/>
      </w:pPr>
      <w:r>
        <w:t>Enter your current password</w:t>
      </w:r>
    </w:p>
    <w:p>
      <w:pPr>
        <w:pStyle w:val="ListNumber"/>
      </w:pPr>
      <w:r>
        <w:t>Enter your new password twice for confirmation</w:t>
      </w:r>
    </w:p>
    <w:p>
      <w:pPr>
        <w:pStyle w:val="ListNumber"/>
      </w:pPr>
      <w:r>
        <w:t>Click Update Password</w:t>
      </w:r>
    </w:p>
    <w:p>
      <w:r>
        <w:br w:type="page"/>
      </w:r>
    </w:p>
    <w:p>
      <w:pPr>
        <w:pStyle w:val="Heading1"/>
      </w:pPr>
      <w:r>
        <w:t>Dashboard Overview</w:t>
      </w:r>
    </w:p>
    <w:p>
      <w:r>
        <w:t>The Dashboard is your main hub for monitoring system activity and quick access to key features.</w:t>
      </w:r>
    </w:p>
    <w:p>
      <w:pPr>
        <w:pStyle w:val="Heading2"/>
      </w:pPr>
      <w:r>
        <w:t>Dashboard Components</w:t>
      </w:r>
    </w:p>
    <w:p>
      <w:pPr>
        <w:pStyle w:val="Heading3"/>
      </w:pPr>
      <w:r>
        <w:t>1. Key Statistics</w:t>
      </w:r>
    </w:p>
    <w:p>
      <w:pPr>
        <w:pStyle w:val="ListBullet"/>
      </w:pPr>
      <w:r>
        <w:t>Total Events Created</w:t>
      </w:r>
    </w:p>
    <w:p>
      <w:pPr>
        <w:pStyle w:val="ListBullet"/>
      </w:pPr>
      <w:r>
        <w:t>Total Attendees Registered</w:t>
      </w:r>
    </w:p>
    <w:p>
      <w:pPr>
        <w:pStyle w:val="ListBullet"/>
      </w:pPr>
      <w:r>
        <w:t>Today's Check-ins</w:t>
      </w:r>
    </w:p>
    <w:p>
      <w:pPr>
        <w:pStyle w:val="ListBullet"/>
      </w:pPr>
      <w:r>
        <w:t>Pending Notifications</w:t>
      </w:r>
    </w:p>
    <w:p>
      <w:pPr>
        <w:pStyle w:val="Heading3"/>
      </w:pPr>
      <w:r>
        <w:t>2. Quick Action Buttons</w:t>
      </w:r>
    </w:p>
    <w:p>
      <w:pPr>
        <w:pStyle w:val="ListBullet"/>
      </w:pPr>
      <w:r>
        <w:t>Create New Event - Quickly create a new event</w:t>
      </w:r>
    </w:p>
    <w:p>
      <w:pPr>
        <w:pStyle w:val="ListBullet"/>
      </w:pPr>
      <w:r>
        <w:t>Generate QR Codes - Jump to QR code generation</w:t>
      </w:r>
    </w:p>
    <w:p>
      <w:pPr>
        <w:pStyle w:val="ListBullet"/>
      </w:pPr>
      <w:r>
        <w:t>Open Scanner - Start scanning attendance</w:t>
      </w:r>
    </w:p>
    <w:p>
      <w:pPr>
        <w:pStyle w:val="ListBullet"/>
      </w:pPr>
      <w:r>
        <w:t>View Reports - Access analytics and reports</w:t>
      </w:r>
    </w:p>
    <w:p>
      <w:pPr>
        <w:pStyle w:val="Heading2"/>
      </w:pPr>
      <w:r>
        <w:t>Navigation Menu</w:t>
      </w:r>
    </w:p>
    <w:p>
      <w:r>
        <w:t>The left sidebar provides easy access to all main features:</w:t>
      </w:r>
    </w:p>
    <w:p>
      <w:pPr>
        <w:pStyle w:val="ListBullet"/>
      </w:pPr>
      <w:r>
        <w:t>Dashboard - Main overview page</w:t>
      </w:r>
    </w:p>
    <w:p>
      <w:pPr>
        <w:pStyle w:val="ListBullet"/>
      </w:pPr>
      <w:r>
        <w:t>Events - Create and manage events</w:t>
      </w:r>
    </w:p>
    <w:p>
      <w:pPr>
        <w:pStyle w:val="ListBullet"/>
      </w:pPr>
      <w:r>
        <w:t>QR Codes - Generate QR codes for events</w:t>
      </w:r>
    </w:p>
    <w:p>
      <w:pPr>
        <w:pStyle w:val="ListBullet"/>
      </w:pPr>
      <w:r>
        <w:t>Scanner - Real-time attendance scanning</w:t>
      </w:r>
    </w:p>
    <w:p>
      <w:pPr>
        <w:pStyle w:val="ListBullet"/>
      </w:pPr>
      <w:r>
        <w:t>Attendees - View and manage attendee records</w:t>
      </w:r>
    </w:p>
    <w:p>
      <w:pPr>
        <w:pStyle w:val="ListBullet"/>
      </w:pPr>
      <w:r>
        <w:t>Forms - Manage Google Forms integration</w:t>
      </w:r>
    </w:p>
    <w:p>
      <w:pPr>
        <w:pStyle w:val="ListBullet"/>
      </w:pPr>
      <w:r>
        <w:t>Reports - View analytics and generate reports</w:t>
      </w:r>
    </w:p>
    <w:p>
      <w:pPr>
        <w:pStyle w:val="ListBullet"/>
      </w:pPr>
      <w:r>
        <w:t>Logs - View system activity logs</w:t>
      </w:r>
    </w:p>
    <w:p>
      <w:pPr>
        <w:pStyle w:val="ListBullet"/>
      </w:pPr>
      <w:r>
        <w:t>Settings - Configure system preferences</w:t>
      </w:r>
    </w:p>
    <w:p>
      <w:pPr>
        <w:pStyle w:val="ListBullet"/>
      </w:pPr>
      <w:r>
        <w:t>Notifications - View system messages</w:t>
      </w:r>
    </w:p>
    <w:p>
      <w:r>
        <w:br w:type="page"/>
      </w:r>
    </w:p>
    <w:p>
      <w:pPr>
        <w:pStyle w:val="Heading1"/>
      </w:pPr>
      <w:r>
        <w:t>Core Features</w:t>
      </w:r>
    </w:p>
    <w:p>
      <w:pPr>
        <w:pStyle w:val="Heading2"/>
      </w:pPr>
      <w:r>
        <w:t>Events Management</w:t>
      </w:r>
    </w:p>
    <w:p>
      <w:r>
        <w:t>Events are the foundation of the AttendQR system. Each event can have multiple attendees and associated QR codes.</w:t>
      </w:r>
    </w:p>
    <w:p>
      <w:pPr>
        <w:pStyle w:val="Heading3"/>
      </w:pPr>
      <w:r>
        <w:t>Creating a New Event</w:t>
      </w:r>
    </w:p>
    <w:p>
      <w:pPr>
        <w:pStyle w:val="ListNumber"/>
      </w:pPr>
      <w:r>
        <w:t>Click Events in the sidebar</w:t>
      </w:r>
    </w:p>
    <w:p>
      <w:pPr>
        <w:pStyle w:val="ListNumber"/>
      </w:pPr>
      <w:r>
        <w:t>Click + Create New Event button</w:t>
      </w:r>
    </w:p>
    <w:p>
      <w:pPr>
        <w:pStyle w:val="ListNumber"/>
      </w:pPr>
      <w:r>
        <w:t>Fill in the following details:</w:t>
      </w:r>
    </w:p>
    <w:p>
      <w:pPr>
        <w:pStyle w:val="ListNumber"/>
      </w:pPr>
      <w:r>
        <w:t>Click Create Event</w:t>
      </w:r>
    </w:p>
    <w:p>
      <w:pPr>
        <w:pStyle w:val="Heading2"/>
      </w:pPr>
      <w:r>
        <w:t>QR Code Generation</w:t>
      </w:r>
    </w:p>
    <w:p>
      <w:r>
        <w:t>QR codes are unique identifiers that attendees scan to mark their attendance.</w:t>
      </w:r>
    </w:p>
    <w:p>
      <w:pPr>
        <w:pStyle w:val="Heading3"/>
      </w:pPr>
      <w:r>
        <w:t>Generating QR Codes</w:t>
      </w:r>
    </w:p>
    <w:p>
      <w:pPr>
        <w:pStyle w:val="ListNumber"/>
      </w:pPr>
      <w:r>
        <w:t>Navigate to QR Codes in the sidebar</w:t>
      </w:r>
    </w:p>
    <w:p>
      <w:pPr>
        <w:pStyle w:val="ListNumber"/>
      </w:pPr>
      <w:r>
        <w:t>Click + Generate QR Codes</w:t>
      </w:r>
    </w:p>
    <w:p>
      <w:pPr>
        <w:pStyle w:val="ListNumber"/>
      </w:pPr>
      <w:r>
        <w:t>Select the event from the dropdown menu</w:t>
      </w:r>
    </w:p>
    <w:p>
      <w:pPr>
        <w:pStyle w:val="ListNumber"/>
      </w:pPr>
      <w:r>
        <w:t>Choose the number of QR codes to generate</w:t>
      </w:r>
    </w:p>
    <w:p>
      <w:pPr>
        <w:pStyle w:val="ListNumber"/>
      </w:pPr>
      <w:r>
        <w:t>Click Generate</w:t>
      </w:r>
    </w:p>
    <w:p>
      <w:pPr>
        <w:pStyle w:val="Heading2"/>
      </w:pPr>
      <w:r>
        <w:t>QR Code Scanner</w:t>
      </w:r>
    </w:p>
    <w:p>
      <w:r>
        <w:t>The scanner is used during events to mark attendee check-ins in real-time.</w:t>
      </w:r>
    </w:p>
    <w:p>
      <w:pPr>
        <w:pStyle w:val="Heading3"/>
      </w:pPr>
      <w:r>
        <w:t>Accessing the Scanner</w:t>
      </w:r>
    </w:p>
    <w:p>
      <w:pPr>
        <w:pStyle w:val="ListNumber"/>
      </w:pPr>
      <w:r>
        <w:t>Click Scanner in the sidebar</w:t>
      </w:r>
    </w:p>
    <w:p>
      <w:pPr>
        <w:pStyle w:val="ListNumber"/>
      </w:pPr>
      <w:r>
        <w:t>Grant camera access when prompted</w:t>
      </w:r>
    </w:p>
    <w:p>
      <w:pPr>
        <w:pStyle w:val="ListNumber"/>
      </w:pPr>
      <w:r>
        <w:t>The camera feed will appear</w:t>
      </w:r>
    </w:p>
    <w:p>
      <w:r>
        <w:br w:type="page"/>
      </w:r>
    </w:p>
    <w:p>
      <w:pPr>
        <w:pStyle w:val="Heading1"/>
      </w:pPr>
      <w:r>
        <w:t>Reports &amp; Analytics</w:t>
      </w:r>
    </w:p>
    <w:p>
      <w:r>
        <w:t>Generate comprehensive reports to analyze attendance patterns and event performance.</w:t>
      </w:r>
    </w:p>
    <w:p>
      <w:pPr>
        <w:pStyle w:val="Heading2"/>
      </w:pPr>
      <w:r>
        <w:t>Accessing Reports</w:t>
      </w:r>
    </w:p>
    <w:p>
      <w:r>
        <w:t>Click Reports in the sidebar and choose from various report types:</w:t>
      </w:r>
    </w:p>
    <w:p>
      <w:pPr>
        <w:pStyle w:val="ListBullet"/>
      </w:pPr>
      <w:r>
        <w:t>Attendance Summary - Overall attendance statistics</w:t>
      </w:r>
    </w:p>
    <w:p>
      <w:pPr>
        <w:pStyle w:val="ListBullet"/>
      </w:pPr>
      <w:r>
        <w:t>Event Analytics - Per-event analysis</w:t>
      </w:r>
    </w:p>
    <w:p>
      <w:pPr>
        <w:pStyle w:val="ListBullet"/>
      </w:pPr>
      <w:r>
        <w:t>Attendee Analytics - Individual attendee tracking</w:t>
      </w:r>
    </w:p>
    <w:p>
      <w:pPr>
        <w:pStyle w:val="ListBullet"/>
      </w:pPr>
      <w:r>
        <w:t>Daily Trends - Attendance over time</w:t>
      </w:r>
    </w:p>
    <w:p>
      <w:pPr>
        <w:pStyle w:val="ListBullet"/>
      </w:pPr>
      <w:r>
        <w:t>Custom Report - Build your own report</w:t>
      </w:r>
    </w:p>
    <w:p>
      <w:r>
        <w:br w:type="page"/>
      </w:r>
    </w:p>
    <w:p>
      <w:pPr>
        <w:pStyle w:val="Heading1"/>
      </w:pPr>
      <w:r>
        <w:t>Settings &amp; Configuration</w:t>
      </w:r>
    </w:p>
    <w:p>
      <w:pPr>
        <w:pStyle w:val="Heading2"/>
      </w:pPr>
      <w:r>
        <w:t>Account Settings</w:t>
      </w:r>
    </w:p>
    <w:p>
      <w:r>
        <w:t>Click Settings in the sidebar, then Account tab to update your profile information:</w:t>
      </w:r>
    </w:p>
    <w:p>
      <w:pPr>
        <w:pStyle w:val="ListBullet"/>
      </w:pPr>
      <w:r>
        <w:t>First Name - Your first name</w:t>
      </w:r>
    </w:p>
    <w:p>
      <w:pPr>
        <w:pStyle w:val="ListBullet"/>
      </w:pPr>
      <w:r>
        <w:t>Last Name - Your last name</w:t>
      </w:r>
    </w:p>
    <w:p>
      <w:pPr>
        <w:pStyle w:val="ListBullet"/>
      </w:pPr>
      <w:r>
        <w:t>Email - Your email address</w:t>
      </w:r>
    </w:p>
    <w:p>
      <w:pPr>
        <w:pStyle w:val="ListBullet"/>
      </w:pPr>
      <w:r>
        <w:t>Phone - Contact number (optional)</w:t>
      </w:r>
    </w:p>
    <w:p>
      <w:r>
        <w:br w:type="page"/>
      </w:r>
    </w:p>
    <w:p>
      <w:pPr>
        <w:pStyle w:val="Heading1"/>
      </w:pPr>
      <w:r>
        <w:t>Frequently Asked Questions</w:t>
      </w:r>
    </w:p>
    <w:p>
      <w:r>
        <w:rPr>
          <w:b/>
        </w:rPr>
        <w:t>Q: How do I reset my password?</w:t>
      </w:r>
    </w:p>
    <w:p>
      <w:pPr>
        <w:ind w:left="720"/>
      </w:pPr>
      <w:r>
        <w:t>A: Click "Forgot Password" on the login page, enter your email, and follow the link in the reset email. You'll receive a password reset link valid for 24 hours.</w:t>
      </w:r>
    </w:p>
    <w:p>
      <w:r>
        <w:rPr>
          <w:b/>
        </w:rPr>
        <w:t>Q: Can I generate multiple QR codes for one event?</w:t>
      </w:r>
    </w:p>
    <w:p>
      <w:pPr>
        <w:ind w:left="720"/>
      </w:pPr>
      <w:r>
        <w:t>A: Yes! Go to QR Codes, select your event, and specify the number of codes to generate. Each code is unique but links to the same event.</w:t>
      </w:r>
    </w:p>
    <w:p>
      <w:r>
        <w:rPr>
          <w:b/>
        </w:rPr>
        <w:t>Q: Can I edit attendance after the event?</w:t>
      </w:r>
    </w:p>
    <w:p>
      <w:pPr>
        <w:ind w:left="720"/>
      </w:pPr>
      <w:r>
        <w:t>A: Yes, go to Attendees, find the person, click their name, and click Edit Attendance to change their status or time.</w:t>
      </w:r>
    </w:p>
    <w:p>
      <w:r>
        <w:rPr>
          <w:b/>
        </w:rPr>
        <w:t>Q: What is the maximum number of attendees per event?</w:t>
      </w:r>
    </w:p>
    <w:p>
      <w:pPr>
        <w:ind w:left="720"/>
      </w:pPr>
      <w:r>
        <w:t>A: There is no technical limit, but performance may vary based on your server. Typically handles 10,000+ attendees per event.</w:t>
      </w:r>
    </w:p>
    <w:p>
      <w:r>
        <w:rPr>
          <w:b/>
        </w:rPr>
        <w:t>Q: Can I import attendees from a spreadsheet?</w:t>
      </w:r>
    </w:p>
    <w:p>
      <w:pPr>
        <w:ind w:left="720"/>
      </w:pPr>
      <w:r>
        <w:t>A: Yes, go to Attendees, click Import, upload your CSV file, and map the columns to match your data.</w:t>
      </w:r>
    </w:p>
    <w:p>
      <w:r>
        <w:rPr>
          <w:b/>
        </w:rPr>
        <w:t>Q: Can QR codes be scanned with a regular smartphone?</w:t>
      </w:r>
    </w:p>
    <w:p>
      <w:pPr>
        <w:ind w:left="720"/>
      </w:pPr>
      <w:r>
        <w:t>A: Yes, any smartphone with a camera can scan QR codes using the built-in camera app or QR scanner apps.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Heading2"/>
      </w:pPr>
      <w:r>
        <w:t>Scanner Not Working</w:t>
      </w:r>
    </w:p>
    <w:p>
      <w:r>
        <w:rPr>
          <w:b/>
        </w:rPr>
        <w:t>Problem: Camera feed doesn't appear or scanner is non-responsive</w:t>
      </w:r>
    </w:p>
    <w:p>
      <w:pPr>
        <w:pStyle w:val="ListNumber"/>
      </w:pPr>
      <w:r>
        <w:t>Check browser camera permissions</w:t>
      </w:r>
    </w:p>
    <w:p>
      <w:pPr>
        <w:pStyle w:val="ListNumber"/>
      </w:pPr>
      <w:r>
        <w:t>Try a different browser (Chrome recommended)</w:t>
      </w:r>
    </w:p>
    <w:p>
      <w:pPr>
        <w:pStyle w:val="ListNumber"/>
      </w:pPr>
      <w:r>
        <w:t>Restart your browser</w:t>
      </w:r>
    </w:p>
    <w:p>
      <w:pPr>
        <w:pStyle w:val="ListNumber"/>
      </w:pPr>
      <w:r>
        <w:t>Clear browser cache</w:t>
      </w:r>
    </w:p>
    <w:p>
      <w:pPr>
        <w:pStyle w:val="ListNumber"/>
      </w:pPr>
      <w:r>
        <w:t>Check your internet connection</w:t>
      </w:r>
    </w:p>
    <w:p>
      <w:pPr>
        <w:pStyle w:val="ListNumber"/>
      </w:pPr>
      <w:r>
        <w:t>Ensure QR code is at reasonable distance (10-30cm optimal)</w:t>
      </w:r>
    </w:p>
    <w:p>
      <w:pPr>
        <w:pStyle w:val="Heading2"/>
      </w:pPr>
      <w:r>
        <w:t>QR Code Not Scanning</w:t>
      </w:r>
    </w:p>
    <w:p>
      <w:r>
        <w:rPr>
          <w:b/>
        </w:rPr>
        <w:t>Problem: Valid QR codes won't scan</w:t>
      </w:r>
    </w:p>
    <w:p>
      <w:pPr>
        <w:pStyle w:val="ListNumber"/>
      </w:pPr>
      <w:r>
        <w:t>Ensure adequate lighting</w:t>
      </w:r>
    </w:p>
    <w:p>
      <w:pPr>
        <w:pStyle w:val="ListNumber"/>
      </w:pPr>
      <w:r>
        <w:t>Clean camera lens</w:t>
      </w:r>
    </w:p>
    <w:p>
      <w:pPr>
        <w:pStyle w:val="ListNumber"/>
      </w:pPr>
      <w:r>
        <w:t>Check code isn't damaged or faded</w:t>
      </w:r>
    </w:p>
    <w:p>
      <w:pPr>
        <w:pStyle w:val="ListNumber"/>
      </w:pPr>
      <w:r>
        <w:t>Verify code is high quality (100mm × 100mm minimum)</w:t>
      </w:r>
    </w:p>
    <w:p>
      <w:pPr>
        <w:pStyle w:val="ListNumber"/>
      </w:pPr>
      <w:r>
        <w:t>Move code closer or further from camera</w:t>
      </w:r>
    </w:p>
    <w:p>
      <w:pPr>
        <w:pStyle w:val="ListNumber"/>
      </w:pPr>
      <w:r>
        <w:t>Try rotating the device</w:t>
      </w:r>
    </w:p>
    <w:p>
      <w:pPr>
        <w:pStyle w:val="Heading2"/>
      </w:pPr>
      <w:r>
        <w:t>Can't Log In</w:t>
      </w:r>
    </w:p>
    <w:p>
      <w:r>
        <w:rPr>
          <w:b/>
        </w:rPr>
        <w:t>Problem: Login credentials not accepted</w:t>
      </w:r>
    </w:p>
    <w:p>
      <w:pPr>
        <w:pStyle w:val="ListNumber"/>
      </w:pPr>
      <w:r>
        <w:t>Verify CAPS LOCK is off</w:t>
      </w:r>
    </w:p>
    <w:p>
      <w:pPr>
        <w:pStyle w:val="ListNumber"/>
      </w:pPr>
      <w:r>
        <w:t>Ensure you're using the correct email address</w:t>
      </w:r>
    </w:p>
    <w:p>
      <w:pPr>
        <w:pStyle w:val="ListNumber"/>
      </w:pPr>
      <w:r>
        <w:t>Try resetting your password</w:t>
      </w:r>
    </w:p>
    <w:p>
      <w:pPr>
        <w:pStyle w:val="ListNumber"/>
      </w:pPr>
      <w:r>
        <w:t>Clear browser cache and cookies</w:t>
      </w:r>
    </w:p>
    <w:p>
      <w:pPr>
        <w:pStyle w:val="ListNumber"/>
      </w:pPr>
      <w:r>
        <w:t>Try a different browser</w:t>
      </w:r>
    </w:p>
    <w:p>
      <w:pPr>
        <w:pStyle w:val="ListNumber"/>
      </w:pPr>
      <w:r>
        <w:t>Check your internet connection</w:t>
      </w:r>
    </w:p>
    <w:p>
      <w:r>
        <w:br w:type="page"/>
      </w:r>
    </w:p>
    <w:p>
      <w:pPr>
        <w:pStyle w:val="Heading1"/>
      </w:pPr>
      <w:r>
        <w:t>Best Practices</w:t>
      </w:r>
    </w:p>
    <w:p>
      <w:pPr>
        <w:pStyle w:val="Heading2"/>
      </w:pPr>
      <w:r>
        <w:t>Event Planning</w:t>
      </w:r>
    </w:p>
    <w:p>
      <w:pPr>
        <w:pStyle w:val="ListBullet"/>
      </w:pPr>
      <w:r>
        <w:t>Plan Ahead - Create events 2-3 weeks in advance</w:t>
      </w:r>
    </w:p>
    <w:p>
      <w:pPr>
        <w:pStyle w:val="ListBullet"/>
      </w:pPr>
      <w:r>
        <w:t>Generate QR Codes Early - Have codes ready 1 week before event</w:t>
      </w:r>
    </w:p>
    <w:p>
      <w:pPr>
        <w:pStyle w:val="ListBullet"/>
      </w:pPr>
      <w:r>
        <w:t>Test Everything - Test scanner, forms, and reports before event</w:t>
      </w:r>
    </w:p>
    <w:p>
      <w:pPr>
        <w:pStyle w:val="ListBullet"/>
      </w:pPr>
      <w:r>
        <w:t>Set Capacity - Define maximum attendees for event</w:t>
      </w:r>
    </w:p>
    <w:p>
      <w:pPr>
        <w:pStyle w:val="ListBullet"/>
      </w:pPr>
      <w:r>
        <w:t>Create Backup - Have manual sign-in sheet as backup</w:t>
      </w:r>
    </w:p>
    <w:p>
      <w:pPr>
        <w:pStyle w:val="Heading2"/>
      </w:pPr>
      <w:r>
        <w:t>During Event</w:t>
      </w:r>
    </w:p>
    <w:p>
      <w:pPr>
        <w:pStyle w:val="ListBullet"/>
      </w:pPr>
      <w:r>
        <w:t>Arrive Early - Set up scanner and forms before attendees arrive</w:t>
      </w:r>
    </w:p>
    <w:p>
      <w:pPr>
        <w:pStyle w:val="ListBullet"/>
      </w:pPr>
      <w:r>
        <w:t>Test Scanner - Test with 5-10 codes before attendees arrive</w:t>
      </w:r>
    </w:p>
    <w:p>
      <w:pPr>
        <w:pStyle w:val="ListBullet"/>
      </w:pPr>
      <w:r>
        <w:t>Have Backup - Keep manual entry form available</w:t>
      </w:r>
    </w:p>
    <w:p>
      <w:pPr>
        <w:pStyle w:val="ListBullet"/>
      </w:pPr>
      <w:r>
        <w:t>Monitor Progress - Check real-time statistics during event</w:t>
      </w:r>
    </w:p>
    <w:p>
      <w:pPr>
        <w:pStyle w:val="ListBullet"/>
      </w:pPr>
      <w:r>
        <w:t>Provide Support - Assist attendees with QR code scanning</w:t>
      </w:r>
    </w:p>
    <w:p>
      <w:pPr>
        <w:pStyle w:val="Heading2"/>
      </w:pPr>
      <w:r>
        <w:t>After Event</w:t>
      </w:r>
    </w:p>
    <w:p>
      <w:pPr>
        <w:pStyle w:val="ListBullet"/>
      </w:pPr>
      <w:r>
        <w:t>Generate Reports - Create reports within 24 hours</w:t>
      </w:r>
    </w:p>
    <w:p>
      <w:pPr>
        <w:pStyle w:val="ListBullet"/>
      </w:pPr>
      <w:r>
        <w:t>Export Data - Backup attendance and form responses</w:t>
      </w:r>
    </w:p>
    <w:p>
      <w:pPr>
        <w:pStyle w:val="ListBullet"/>
      </w:pPr>
      <w:r>
        <w:t>Archive Records - Store in secure location for compliance</w:t>
      </w:r>
    </w:p>
    <w:p>
      <w:pPr>
        <w:pStyle w:val="ListBullet"/>
      </w:pPr>
      <w:r>
        <w:t>Send Confirmations - Email attendees confirmation of attendance</w:t>
      </w:r>
    </w:p>
    <w:p>
      <w:pPr>
        <w:pStyle w:val="ListBullet"/>
      </w:pPr>
      <w:r>
        <w:t>Analyze Trends - Review analytics for future improvements</w:t>
      </w:r>
    </w:p>
    <w:p>
      <w:pPr>
        <w:pStyle w:val="Heading2"/>
      </w:pPr>
      <w:r>
        <w:t>Security &amp; Compliance</w:t>
      </w:r>
    </w:p>
    <w:p>
      <w:pPr>
        <w:pStyle w:val="ListBullet"/>
      </w:pPr>
      <w:r>
        <w:t>Change Default Password - Immediately upon first login</w:t>
      </w:r>
    </w:p>
    <w:p>
      <w:pPr>
        <w:pStyle w:val="ListBullet"/>
      </w:pPr>
      <w:r>
        <w:t>Regular Backups - Export data weekly</w:t>
      </w:r>
    </w:p>
    <w:p>
      <w:pPr>
        <w:pStyle w:val="ListBullet"/>
      </w:pPr>
      <w:r>
        <w:t>Secure Access - Don't share login credentials</w:t>
      </w:r>
    </w:p>
    <w:p>
      <w:pPr>
        <w:pStyle w:val="ListBullet"/>
      </w:pPr>
      <w:r>
        <w:t>Review Logs - Check audit logs monthly</w:t>
      </w:r>
    </w:p>
    <w:p>
      <w:pPr>
        <w:pStyle w:val="ListBullet"/>
      </w:pPr>
      <w:r>
        <w:t>Update Contact Info - Keep email address current</w:t>
      </w:r>
    </w:p>
    <w:p>
      <w:pPr>
        <w:pStyle w:val="ListBullet"/>
      </w:pPr>
      <w:r>
        <w:t>Comply with GDPR - Ensure data handling meets regulations</w:t>
      </w:r>
    </w:p>
    <w:p>
      <w:pPr>
        <w:pStyle w:val="ListBullet"/>
      </w:pPr>
      <w:r>
        <w:t>Delete Old Data - Archive or delete data per retention policy</w:t>
      </w:r>
    </w:p>
    <w:p>
      <w:r>
        <w:br w:type="page"/>
      </w:r>
    </w:p>
    <w:p>
      <w:pPr>
        <w:jc w:val="center"/>
      </w:pPr>
      <w:r>
        <w:rPr>
          <w:b/>
        </w:rPr>
        <w:t>Thank you for using AttendQR!</w:t>
      </w:r>
    </w:p>
    <w:p>
      <w:pPr>
        <w:jc w:val="center"/>
      </w:pPr>
      <w:r>
        <w:t>For support, contact your system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